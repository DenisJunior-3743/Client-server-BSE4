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92933F" w14:textId="77777777" w:rsidR="006B147C" w:rsidRPr="006B147C" w:rsidRDefault="006B147C" w:rsidP="006B147C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B147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63A12696" wp14:editId="38524181">
            <wp:extent cx="1419225" cy="1409700"/>
            <wp:effectExtent l="0" t="0" r="3175" b="0"/>
            <wp:docPr id="3" name="Picture 3" descr="mus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must log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7CFDA" w14:textId="783D621B" w:rsidR="006B147C" w:rsidRPr="006B147C" w:rsidRDefault="006B147C" w:rsidP="006B147C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B147C">
        <w:rPr>
          <w:rFonts w:ascii="Times New Roman" w:hAnsi="Times New Roman" w:cs="Times New Roman"/>
          <w:b/>
          <w:bCs/>
          <w:sz w:val="24"/>
          <w:szCs w:val="24"/>
        </w:rPr>
        <w:t>MBARARA UNIVERSITY OF SCIENCE AND TECHNOLOGY</w:t>
      </w:r>
    </w:p>
    <w:p w14:paraId="565D8A41" w14:textId="77777777" w:rsidR="006B147C" w:rsidRPr="006B147C" w:rsidRDefault="006B147C" w:rsidP="006B147C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B147C">
        <w:rPr>
          <w:rFonts w:ascii="Times New Roman" w:hAnsi="Times New Roman" w:cs="Times New Roman"/>
          <w:b/>
          <w:bCs/>
          <w:sz w:val="24"/>
          <w:szCs w:val="24"/>
        </w:rPr>
        <w:t>FACULTY OF COMPUTING AND INFORMATICS</w:t>
      </w:r>
    </w:p>
    <w:p w14:paraId="5D8DB1F5" w14:textId="77777777" w:rsidR="006B147C" w:rsidRPr="006B147C" w:rsidRDefault="006B147C" w:rsidP="006B147C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B147C">
        <w:rPr>
          <w:rFonts w:ascii="Times New Roman" w:hAnsi="Times New Roman" w:cs="Times New Roman"/>
          <w:b/>
          <w:bCs/>
          <w:sz w:val="24"/>
          <w:szCs w:val="24"/>
        </w:rPr>
        <w:t>DEPARTMENT OF SOFTWARE ENGINEERING</w:t>
      </w:r>
    </w:p>
    <w:p w14:paraId="1FF0F5BF" w14:textId="77777777" w:rsidR="006B147C" w:rsidRPr="006B147C" w:rsidRDefault="006B147C" w:rsidP="006B147C">
      <w:pPr>
        <w:pStyle w:val="Heading2"/>
        <w:rPr>
          <w:rFonts w:ascii="Times New Roman" w:hAnsi="Times New Roman" w:cs="Times New Roman"/>
          <w:b w:val="0"/>
          <w:bCs w:val="0"/>
        </w:rPr>
      </w:pPr>
    </w:p>
    <w:p w14:paraId="045541D9" w14:textId="47589B9F" w:rsidR="006B147C" w:rsidRPr="006B147C" w:rsidRDefault="006B147C" w:rsidP="006B147C">
      <w:pPr>
        <w:rPr>
          <w:rFonts w:ascii="Times New Roman" w:hAnsi="Times New Roman" w:cs="Times New Roman"/>
          <w:sz w:val="28"/>
          <w:szCs w:val="28"/>
        </w:rPr>
      </w:pPr>
      <w:r w:rsidRPr="006B147C">
        <w:rPr>
          <w:rFonts w:ascii="Times New Roman" w:hAnsi="Times New Roman" w:cs="Times New Roman"/>
          <w:b/>
          <w:bCs/>
          <w:sz w:val="28"/>
          <w:szCs w:val="28"/>
        </w:rPr>
        <w:t>COURSE NAME:</w:t>
      </w:r>
      <w:r w:rsidRPr="006B147C">
        <w:rPr>
          <w:rFonts w:ascii="Times New Roman" w:hAnsi="Times New Roman" w:cs="Times New Roman"/>
          <w:sz w:val="28"/>
          <w:szCs w:val="28"/>
        </w:rPr>
        <w:t xml:space="preserve"> client server programming for applications</w:t>
      </w:r>
    </w:p>
    <w:p w14:paraId="7A106FE2" w14:textId="7CB11C3D" w:rsidR="006B147C" w:rsidRPr="006B147C" w:rsidRDefault="006B147C" w:rsidP="006B147C">
      <w:pPr>
        <w:rPr>
          <w:rFonts w:ascii="Times New Roman" w:hAnsi="Times New Roman" w:cs="Times New Roman"/>
          <w:sz w:val="28"/>
          <w:szCs w:val="28"/>
        </w:rPr>
      </w:pPr>
      <w:r w:rsidRPr="006B147C">
        <w:rPr>
          <w:rFonts w:ascii="Times New Roman" w:hAnsi="Times New Roman" w:cs="Times New Roman"/>
          <w:b/>
          <w:bCs/>
          <w:sz w:val="28"/>
          <w:szCs w:val="28"/>
        </w:rPr>
        <w:t xml:space="preserve">ASIGNMENT:        </w:t>
      </w:r>
      <w:r w:rsidRPr="006B147C">
        <w:rPr>
          <w:rFonts w:ascii="Times New Roman" w:hAnsi="Times New Roman" w:cs="Times New Roman"/>
          <w:sz w:val="28"/>
          <w:szCs w:val="28"/>
        </w:rPr>
        <w:t>Project concept</w:t>
      </w:r>
    </w:p>
    <w:p w14:paraId="0973F32C" w14:textId="77777777" w:rsidR="006B147C" w:rsidRPr="006B147C" w:rsidRDefault="006B147C" w:rsidP="006B147C">
      <w:pPr>
        <w:rPr>
          <w:rFonts w:ascii="Times New Roman" w:hAnsi="Times New Roman" w:cs="Times New Roman"/>
          <w:b/>
          <w:color w:val="1F3B57"/>
          <w:sz w:val="5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97"/>
        <w:gridCol w:w="3712"/>
        <w:gridCol w:w="2262"/>
      </w:tblGrid>
      <w:tr w:rsidR="006B147C" w:rsidRPr="006B147C" w14:paraId="61F17A8F" w14:textId="77777777" w:rsidTr="006B147C">
        <w:trPr>
          <w:jc w:val="center"/>
        </w:trPr>
        <w:tc>
          <w:tcPr>
            <w:tcW w:w="597" w:type="dxa"/>
            <w:shd w:val="clear" w:color="auto" w:fill="auto"/>
          </w:tcPr>
          <w:p w14:paraId="660187E6" w14:textId="77777777" w:rsidR="006B147C" w:rsidRPr="006B147C" w:rsidRDefault="006B147C" w:rsidP="00F82964">
            <w:pPr>
              <w:spacing w:after="40"/>
              <w:rPr>
                <w:rFonts w:ascii="Times New Roman" w:hAnsi="Times New Roman" w:cs="Times New Roman"/>
                <w:sz w:val="24"/>
                <w:szCs w:val="28"/>
              </w:rPr>
            </w:pPr>
            <w:r w:rsidRPr="006B147C">
              <w:rPr>
                <w:rFonts w:ascii="Times New Roman" w:hAnsi="Times New Roman" w:cs="Times New Roman"/>
                <w:b/>
                <w:sz w:val="24"/>
                <w:szCs w:val="28"/>
              </w:rPr>
              <w:t>No.</w:t>
            </w:r>
          </w:p>
        </w:tc>
        <w:tc>
          <w:tcPr>
            <w:tcW w:w="3712" w:type="dxa"/>
            <w:shd w:val="clear" w:color="auto" w:fill="auto"/>
          </w:tcPr>
          <w:p w14:paraId="63C7715F" w14:textId="77777777" w:rsidR="006B147C" w:rsidRPr="006B147C" w:rsidRDefault="006B147C" w:rsidP="00F82964">
            <w:pPr>
              <w:spacing w:after="40"/>
              <w:rPr>
                <w:rFonts w:ascii="Times New Roman" w:hAnsi="Times New Roman" w:cs="Times New Roman"/>
                <w:sz w:val="24"/>
                <w:szCs w:val="28"/>
              </w:rPr>
            </w:pPr>
            <w:r w:rsidRPr="006B147C">
              <w:rPr>
                <w:rFonts w:ascii="Times New Roman" w:hAnsi="Times New Roman" w:cs="Times New Roman"/>
                <w:b/>
                <w:sz w:val="24"/>
                <w:szCs w:val="28"/>
              </w:rPr>
              <w:t>Full Name</w:t>
            </w:r>
          </w:p>
        </w:tc>
        <w:tc>
          <w:tcPr>
            <w:tcW w:w="2262" w:type="dxa"/>
            <w:shd w:val="clear" w:color="auto" w:fill="auto"/>
          </w:tcPr>
          <w:p w14:paraId="75553C26" w14:textId="015C7AFD" w:rsidR="006B147C" w:rsidRPr="006B147C" w:rsidRDefault="006B147C" w:rsidP="00F82964">
            <w:pPr>
              <w:spacing w:after="40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6B147C">
              <w:rPr>
                <w:rFonts w:ascii="Times New Roman" w:hAnsi="Times New Roman" w:cs="Times New Roman"/>
                <w:b/>
                <w:sz w:val="24"/>
                <w:szCs w:val="28"/>
              </w:rPr>
              <w:t>RegNumber</w:t>
            </w:r>
            <w:proofErr w:type="spellEnd"/>
          </w:p>
        </w:tc>
      </w:tr>
      <w:tr w:rsidR="006B147C" w:rsidRPr="006B147C" w14:paraId="03D49990" w14:textId="77777777" w:rsidTr="006B147C">
        <w:trPr>
          <w:jc w:val="center"/>
        </w:trPr>
        <w:tc>
          <w:tcPr>
            <w:tcW w:w="597" w:type="dxa"/>
          </w:tcPr>
          <w:p w14:paraId="07F7AA6D" w14:textId="77777777" w:rsidR="006B147C" w:rsidRPr="006B147C" w:rsidRDefault="006B147C" w:rsidP="00F82964">
            <w:pPr>
              <w:spacing w:after="40"/>
              <w:rPr>
                <w:rFonts w:ascii="Times New Roman" w:hAnsi="Times New Roman" w:cs="Times New Roman"/>
              </w:rPr>
            </w:pPr>
            <w:r w:rsidRPr="006B147C">
              <w:rPr>
                <w:rFonts w:ascii="Times New Roman" w:hAnsi="Times New Roman" w:cs="Times New Roman"/>
                <w:sz w:val="21"/>
              </w:rPr>
              <w:t>1</w:t>
            </w:r>
          </w:p>
        </w:tc>
        <w:tc>
          <w:tcPr>
            <w:tcW w:w="3712" w:type="dxa"/>
          </w:tcPr>
          <w:p w14:paraId="4351CF58" w14:textId="0BC2B6B6" w:rsidR="006B147C" w:rsidRPr="006B147C" w:rsidRDefault="006B147C" w:rsidP="00F82964">
            <w:pPr>
              <w:spacing w:after="40"/>
              <w:rPr>
                <w:rFonts w:ascii="Times New Roman" w:hAnsi="Times New Roman" w:cs="Times New Roman"/>
              </w:rPr>
            </w:pPr>
            <w:r w:rsidRPr="006B147C">
              <w:rPr>
                <w:rFonts w:ascii="Times New Roman" w:hAnsi="Times New Roman" w:cs="Times New Roman"/>
              </w:rPr>
              <w:t>MURUNGI KEVIN TUMAINI</w:t>
            </w:r>
          </w:p>
        </w:tc>
        <w:tc>
          <w:tcPr>
            <w:tcW w:w="2262" w:type="dxa"/>
          </w:tcPr>
          <w:p w14:paraId="348C4234" w14:textId="64158871" w:rsidR="006B147C" w:rsidRPr="006B147C" w:rsidRDefault="006B147C" w:rsidP="00F82964">
            <w:pPr>
              <w:spacing w:after="40"/>
              <w:rPr>
                <w:rFonts w:ascii="Times New Roman" w:hAnsi="Times New Roman" w:cs="Times New Roman"/>
              </w:rPr>
            </w:pPr>
            <w:r w:rsidRPr="006B147C">
              <w:rPr>
                <w:rFonts w:ascii="Times New Roman" w:hAnsi="Times New Roman" w:cs="Times New Roman"/>
              </w:rPr>
              <w:t>2023/BSE/094/PS</w:t>
            </w:r>
          </w:p>
        </w:tc>
      </w:tr>
      <w:tr w:rsidR="006B147C" w:rsidRPr="006B147C" w14:paraId="404D15E8" w14:textId="77777777" w:rsidTr="006B147C">
        <w:trPr>
          <w:jc w:val="center"/>
        </w:trPr>
        <w:tc>
          <w:tcPr>
            <w:tcW w:w="597" w:type="dxa"/>
          </w:tcPr>
          <w:p w14:paraId="0E13E688" w14:textId="77777777" w:rsidR="006B147C" w:rsidRPr="006B147C" w:rsidRDefault="006B147C" w:rsidP="00F82964">
            <w:pPr>
              <w:spacing w:after="40"/>
              <w:rPr>
                <w:rFonts w:ascii="Times New Roman" w:hAnsi="Times New Roman" w:cs="Times New Roman"/>
              </w:rPr>
            </w:pPr>
            <w:r w:rsidRPr="006B147C">
              <w:rPr>
                <w:rFonts w:ascii="Times New Roman" w:hAnsi="Times New Roman" w:cs="Times New Roman"/>
                <w:sz w:val="21"/>
              </w:rPr>
              <w:t>2</w:t>
            </w:r>
          </w:p>
        </w:tc>
        <w:tc>
          <w:tcPr>
            <w:tcW w:w="3712" w:type="dxa"/>
          </w:tcPr>
          <w:p w14:paraId="2C7FB23E" w14:textId="0C2CF981" w:rsidR="006B147C" w:rsidRPr="006B147C" w:rsidRDefault="006B147C" w:rsidP="00F82964">
            <w:pPr>
              <w:spacing w:after="40"/>
              <w:rPr>
                <w:rFonts w:ascii="Times New Roman" w:hAnsi="Times New Roman" w:cs="Times New Roman"/>
              </w:rPr>
            </w:pPr>
            <w:r w:rsidRPr="006B147C">
              <w:rPr>
                <w:rFonts w:ascii="Times New Roman" w:hAnsi="Times New Roman" w:cs="Times New Roman"/>
              </w:rPr>
              <w:t>AINAMAANI ALLAN MWESIGYE</w:t>
            </w:r>
          </w:p>
        </w:tc>
        <w:tc>
          <w:tcPr>
            <w:tcW w:w="2262" w:type="dxa"/>
          </w:tcPr>
          <w:p w14:paraId="39E5CF43" w14:textId="3E8E330C" w:rsidR="006B147C" w:rsidRPr="006B147C" w:rsidRDefault="006B147C" w:rsidP="00F82964">
            <w:pPr>
              <w:spacing w:after="40"/>
              <w:rPr>
                <w:rFonts w:ascii="Times New Roman" w:hAnsi="Times New Roman" w:cs="Times New Roman"/>
              </w:rPr>
            </w:pPr>
            <w:r w:rsidRPr="006B147C">
              <w:rPr>
                <w:rFonts w:ascii="Times New Roman" w:hAnsi="Times New Roman" w:cs="Times New Roman"/>
              </w:rPr>
              <w:t>2023/BSE/151/PS</w:t>
            </w:r>
          </w:p>
        </w:tc>
      </w:tr>
      <w:tr w:rsidR="006B147C" w:rsidRPr="006B147C" w14:paraId="7FA96FFA" w14:textId="77777777" w:rsidTr="006B147C">
        <w:trPr>
          <w:jc w:val="center"/>
        </w:trPr>
        <w:tc>
          <w:tcPr>
            <w:tcW w:w="597" w:type="dxa"/>
          </w:tcPr>
          <w:p w14:paraId="684E3394" w14:textId="77777777" w:rsidR="006B147C" w:rsidRPr="006B147C" w:rsidRDefault="006B147C" w:rsidP="00F82964">
            <w:pPr>
              <w:spacing w:after="40"/>
              <w:rPr>
                <w:rFonts w:ascii="Times New Roman" w:hAnsi="Times New Roman" w:cs="Times New Roman"/>
              </w:rPr>
            </w:pPr>
            <w:r w:rsidRPr="006B147C">
              <w:rPr>
                <w:rFonts w:ascii="Times New Roman" w:hAnsi="Times New Roman" w:cs="Times New Roman"/>
                <w:sz w:val="21"/>
              </w:rPr>
              <w:t>3</w:t>
            </w:r>
          </w:p>
        </w:tc>
        <w:tc>
          <w:tcPr>
            <w:tcW w:w="3712" w:type="dxa"/>
          </w:tcPr>
          <w:p w14:paraId="1B1DADDA" w14:textId="58967D07" w:rsidR="006B147C" w:rsidRPr="006B147C" w:rsidRDefault="006B147C" w:rsidP="00F82964">
            <w:pPr>
              <w:spacing w:after="40"/>
              <w:rPr>
                <w:rFonts w:ascii="Times New Roman" w:hAnsi="Times New Roman" w:cs="Times New Roman"/>
              </w:rPr>
            </w:pPr>
            <w:r w:rsidRPr="006B147C">
              <w:rPr>
                <w:rFonts w:ascii="Times New Roman" w:hAnsi="Times New Roman" w:cs="Times New Roman"/>
              </w:rPr>
              <w:t>MBABAZI PATIENCE</w:t>
            </w:r>
          </w:p>
        </w:tc>
        <w:tc>
          <w:tcPr>
            <w:tcW w:w="2262" w:type="dxa"/>
          </w:tcPr>
          <w:p w14:paraId="5CA34C0D" w14:textId="70AF0E2D" w:rsidR="006B147C" w:rsidRPr="006B147C" w:rsidRDefault="006B147C" w:rsidP="00F82964">
            <w:pPr>
              <w:spacing w:after="40"/>
              <w:rPr>
                <w:rFonts w:ascii="Times New Roman" w:hAnsi="Times New Roman" w:cs="Times New Roman"/>
              </w:rPr>
            </w:pPr>
            <w:r w:rsidRPr="006B147C">
              <w:rPr>
                <w:rFonts w:ascii="Times New Roman" w:hAnsi="Times New Roman" w:cs="Times New Roman"/>
              </w:rPr>
              <w:t>2023/BSE/079/PS</w:t>
            </w:r>
          </w:p>
        </w:tc>
      </w:tr>
      <w:tr w:rsidR="006B147C" w:rsidRPr="006B147C" w14:paraId="5B2E4FAE" w14:textId="77777777" w:rsidTr="006B147C">
        <w:trPr>
          <w:jc w:val="center"/>
        </w:trPr>
        <w:tc>
          <w:tcPr>
            <w:tcW w:w="597" w:type="dxa"/>
          </w:tcPr>
          <w:p w14:paraId="2239C12F" w14:textId="77777777" w:rsidR="006B147C" w:rsidRPr="006B147C" w:rsidRDefault="006B147C" w:rsidP="00F82964">
            <w:pPr>
              <w:spacing w:after="40"/>
              <w:rPr>
                <w:rFonts w:ascii="Times New Roman" w:hAnsi="Times New Roman" w:cs="Times New Roman"/>
              </w:rPr>
            </w:pPr>
            <w:r w:rsidRPr="006B147C">
              <w:rPr>
                <w:rFonts w:ascii="Times New Roman" w:hAnsi="Times New Roman" w:cs="Times New Roman"/>
                <w:sz w:val="21"/>
              </w:rPr>
              <w:t>4</w:t>
            </w:r>
          </w:p>
        </w:tc>
        <w:tc>
          <w:tcPr>
            <w:tcW w:w="3712" w:type="dxa"/>
          </w:tcPr>
          <w:p w14:paraId="1CB4E930" w14:textId="4BD554B9" w:rsidR="006B147C" w:rsidRPr="006B147C" w:rsidRDefault="006B147C" w:rsidP="00F82964">
            <w:pPr>
              <w:spacing w:after="40"/>
              <w:rPr>
                <w:rFonts w:ascii="Times New Roman" w:hAnsi="Times New Roman" w:cs="Times New Roman"/>
              </w:rPr>
            </w:pPr>
            <w:r w:rsidRPr="006B147C">
              <w:rPr>
                <w:rFonts w:ascii="Times New Roman" w:hAnsi="Times New Roman" w:cs="Times New Roman"/>
              </w:rPr>
              <w:t>ARINDA JORDAN</w:t>
            </w:r>
          </w:p>
        </w:tc>
        <w:tc>
          <w:tcPr>
            <w:tcW w:w="2262" w:type="dxa"/>
          </w:tcPr>
          <w:p w14:paraId="6362AA5B" w14:textId="6338295E" w:rsidR="006B147C" w:rsidRPr="006B147C" w:rsidRDefault="006B147C" w:rsidP="00F82964">
            <w:pPr>
              <w:spacing w:after="40"/>
              <w:rPr>
                <w:rFonts w:ascii="Times New Roman" w:hAnsi="Times New Roman" w:cs="Times New Roman"/>
              </w:rPr>
            </w:pPr>
            <w:r w:rsidRPr="006B147C">
              <w:rPr>
                <w:rFonts w:ascii="Times New Roman" w:hAnsi="Times New Roman" w:cs="Times New Roman"/>
              </w:rPr>
              <w:t>2023/BSE/024/PS</w:t>
            </w:r>
          </w:p>
        </w:tc>
      </w:tr>
      <w:tr w:rsidR="006B147C" w:rsidRPr="006B147C" w14:paraId="58E0A520" w14:textId="77777777" w:rsidTr="006B147C">
        <w:trPr>
          <w:jc w:val="center"/>
        </w:trPr>
        <w:tc>
          <w:tcPr>
            <w:tcW w:w="597" w:type="dxa"/>
          </w:tcPr>
          <w:p w14:paraId="1AB3B243" w14:textId="77777777" w:rsidR="006B147C" w:rsidRPr="006B147C" w:rsidRDefault="006B147C" w:rsidP="00F82964">
            <w:pPr>
              <w:spacing w:after="40"/>
              <w:rPr>
                <w:rFonts w:ascii="Times New Roman" w:hAnsi="Times New Roman" w:cs="Times New Roman"/>
              </w:rPr>
            </w:pPr>
            <w:r w:rsidRPr="006B147C">
              <w:rPr>
                <w:rFonts w:ascii="Times New Roman" w:hAnsi="Times New Roman" w:cs="Times New Roman"/>
                <w:sz w:val="21"/>
              </w:rPr>
              <w:t>5</w:t>
            </w:r>
          </w:p>
        </w:tc>
        <w:tc>
          <w:tcPr>
            <w:tcW w:w="3712" w:type="dxa"/>
          </w:tcPr>
          <w:p w14:paraId="7ACA64F7" w14:textId="340E6E7B" w:rsidR="006B147C" w:rsidRPr="006B147C" w:rsidRDefault="006B147C" w:rsidP="00F82964">
            <w:pPr>
              <w:spacing w:after="40"/>
              <w:rPr>
                <w:rFonts w:ascii="Times New Roman" w:hAnsi="Times New Roman" w:cs="Times New Roman"/>
              </w:rPr>
            </w:pPr>
            <w:r w:rsidRPr="006B147C">
              <w:rPr>
                <w:rFonts w:ascii="Times New Roman" w:hAnsi="Times New Roman" w:cs="Times New Roman"/>
              </w:rPr>
              <w:t>ARIMU MARIAM</w:t>
            </w:r>
          </w:p>
        </w:tc>
        <w:tc>
          <w:tcPr>
            <w:tcW w:w="2262" w:type="dxa"/>
          </w:tcPr>
          <w:p w14:paraId="41905383" w14:textId="3E726715" w:rsidR="006B147C" w:rsidRPr="006B147C" w:rsidRDefault="006B147C" w:rsidP="00F82964">
            <w:pPr>
              <w:spacing w:after="40"/>
              <w:rPr>
                <w:rFonts w:ascii="Times New Roman" w:hAnsi="Times New Roman" w:cs="Times New Roman"/>
              </w:rPr>
            </w:pPr>
            <w:r w:rsidRPr="006B147C">
              <w:rPr>
                <w:rFonts w:ascii="Times New Roman" w:hAnsi="Times New Roman" w:cs="Times New Roman"/>
              </w:rPr>
              <w:t>2023/BSE/021/PS</w:t>
            </w:r>
          </w:p>
        </w:tc>
      </w:tr>
      <w:tr w:rsidR="006B147C" w:rsidRPr="006B147C" w14:paraId="547175C9" w14:textId="77777777" w:rsidTr="006B147C">
        <w:trPr>
          <w:jc w:val="center"/>
        </w:trPr>
        <w:tc>
          <w:tcPr>
            <w:tcW w:w="597" w:type="dxa"/>
          </w:tcPr>
          <w:p w14:paraId="3D2BA2FA" w14:textId="77777777" w:rsidR="006B147C" w:rsidRPr="006B147C" w:rsidRDefault="006B147C" w:rsidP="00F82964">
            <w:pPr>
              <w:spacing w:after="40"/>
              <w:rPr>
                <w:rFonts w:ascii="Times New Roman" w:hAnsi="Times New Roman" w:cs="Times New Roman"/>
              </w:rPr>
            </w:pPr>
            <w:r w:rsidRPr="006B147C">
              <w:rPr>
                <w:rFonts w:ascii="Times New Roman" w:hAnsi="Times New Roman" w:cs="Times New Roman"/>
                <w:sz w:val="21"/>
              </w:rPr>
              <w:t>6</w:t>
            </w:r>
          </w:p>
        </w:tc>
        <w:tc>
          <w:tcPr>
            <w:tcW w:w="3712" w:type="dxa"/>
          </w:tcPr>
          <w:p w14:paraId="4E182F4E" w14:textId="56EA7742" w:rsidR="006B147C" w:rsidRPr="006B147C" w:rsidRDefault="006B147C" w:rsidP="00F82964">
            <w:pPr>
              <w:spacing w:after="40"/>
              <w:rPr>
                <w:rFonts w:ascii="Times New Roman" w:hAnsi="Times New Roman" w:cs="Times New Roman"/>
              </w:rPr>
            </w:pPr>
            <w:r w:rsidRPr="006B147C">
              <w:rPr>
                <w:rFonts w:ascii="Times New Roman" w:hAnsi="Times New Roman" w:cs="Times New Roman"/>
              </w:rPr>
              <w:t>MWUNVANEEZA GODFREY</w:t>
            </w:r>
          </w:p>
        </w:tc>
        <w:tc>
          <w:tcPr>
            <w:tcW w:w="2262" w:type="dxa"/>
          </w:tcPr>
          <w:p w14:paraId="10DB9F0D" w14:textId="4D2E8164" w:rsidR="006B147C" w:rsidRPr="006B147C" w:rsidRDefault="006B147C" w:rsidP="00F82964">
            <w:pPr>
              <w:spacing w:after="40"/>
              <w:rPr>
                <w:rFonts w:ascii="Times New Roman" w:hAnsi="Times New Roman" w:cs="Times New Roman"/>
              </w:rPr>
            </w:pPr>
            <w:r w:rsidRPr="006B147C">
              <w:rPr>
                <w:rFonts w:ascii="Times New Roman" w:hAnsi="Times New Roman" w:cs="Times New Roman"/>
              </w:rPr>
              <w:t>2023/BSE/100/PS</w:t>
            </w:r>
          </w:p>
        </w:tc>
      </w:tr>
      <w:tr w:rsidR="006B147C" w:rsidRPr="006B147C" w14:paraId="13AC0C54" w14:textId="77777777" w:rsidTr="006B147C">
        <w:trPr>
          <w:jc w:val="center"/>
        </w:trPr>
        <w:tc>
          <w:tcPr>
            <w:tcW w:w="597" w:type="dxa"/>
          </w:tcPr>
          <w:p w14:paraId="1FC0857A" w14:textId="77777777" w:rsidR="006B147C" w:rsidRPr="006B147C" w:rsidRDefault="006B147C" w:rsidP="00F82964">
            <w:pPr>
              <w:spacing w:after="40"/>
              <w:rPr>
                <w:rFonts w:ascii="Times New Roman" w:hAnsi="Times New Roman" w:cs="Times New Roman"/>
              </w:rPr>
            </w:pPr>
            <w:r w:rsidRPr="006B147C">
              <w:rPr>
                <w:rFonts w:ascii="Times New Roman" w:hAnsi="Times New Roman" w:cs="Times New Roman"/>
                <w:sz w:val="21"/>
              </w:rPr>
              <w:t>7</w:t>
            </w:r>
          </w:p>
        </w:tc>
        <w:tc>
          <w:tcPr>
            <w:tcW w:w="3712" w:type="dxa"/>
          </w:tcPr>
          <w:p w14:paraId="37CD4A8D" w14:textId="223A3A56" w:rsidR="006B147C" w:rsidRPr="006B147C" w:rsidRDefault="006B147C" w:rsidP="00F82964">
            <w:pPr>
              <w:spacing w:after="40"/>
              <w:rPr>
                <w:rFonts w:ascii="Times New Roman" w:hAnsi="Times New Roman" w:cs="Times New Roman"/>
              </w:rPr>
            </w:pPr>
            <w:r w:rsidRPr="006B147C">
              <w:rPr>
                <w:rFonts w:ascii="Times New Roman" w:hAnsi="Times New Roman" w:cs="Times New Roman"/>
              </w:rPr>
              <w:t>KIHAGAMA ISMAEL</w:t>
            </w:r>
          </w:p>
        </w:tc>
        <w:tc>
          <w:tcPr>
            <w:tcW w:w="2262" w:type="dxa"/>
          </w:tcPr>
          <w:p w14:paraId="59B1C3A9" w14:textId="162DF939" w:rsidR="006B147C" w:rsidRPr="006B147C" w:rsidRDefault="006B147C" w:rsidP="00F82964">
            <w:pPr>
              <w:spacing w:after="40"/>
              <w:rPr>
                <w:rFonts w:ascii="Times New Roman" w:hAnsi="Times New Roman" w:cs="Times New Roman"/>
              </w:rPr>
            </w:pPr>
            <w:r w:rsidRPr="006B147C">
              <w:rPr>
                <w:rFonts w:ascii="Times New Roman" w:hAnsi="Times New Roman" w:cs="Times New Roman"/>
              </w:rPr>
              <w:t>2023/BSE/065/PS</w:t>
            </w:r>
          </w:p>
        </w:tc>
      </w:tr>
      <w:tr w:rsidR="006B147C" w:rsidRPr="006B147C" w14:paraId="76D2C388" w14:textId="77777777" w:rsidTr="006B147C">
        <w:trPr>
          <w:jc w:val="center"/>
        </w:trPr>
        <w:tc>
          <w:tcPr>
            <w:tcW w:w="597" w:type="dxa"/>
          </w:tcPr>
          <w:p w14:paraId="4A61B580" w14:textId="77777777" w:rsidR="006B147C" w:rsidRPr="006B147C" w:rsidRDefault="006B147C" w:rsidP="00F82964">
            <w:pPr>
              <w:spacing w:after="40"/>
              <w:rPr>
                <w:rFonts w:ascii="Times New Roman" w:hAnsi="Times New Roman" w:cs="Times New Roman"/>
              </w:rPr>
            </w:pPr>
            <w:r w:rsidRPr="006B147C">
              <w:rPr>
                <w:rFonts w:ascii="Times New Roman" w:hAnsi="Times New Roman" w:cs="Times New Roman"/>
                <w:sz w:val="21"/>
              </w:rPr>
              <w:t>8</w:t>
            </w:r>
          </w:p>
        </w:tc>
        <w:tc>
          <w:tcPr>
            <w:tcW w:w="3712" w:type="dxa"/>
          </w:tcPr>
          <w:p w14:paraId="217CD82D" w14:textId="2A762A4A" w:rsidR="006B147C" w:rsidRPr="006B147C" w:rsidRDefault="006B147C" w:rsidP="00F82964">
            <w:pPr>
              <w:spacing w:after="40"/>
              <w:rPr>
                <w:rFonts w:ascii="Times New Roman" w:hAnsi="Times New Roman" w:cs="Times New Roman"/>
              </w:rPr>
            </w:pPr>
            <w:r w:rsidRPr="006B147C">
              <w:rPr>
                <w:rFonts w:ascii="Times New Roman" w:hAnsi="Times New Roman" w:cs="Times New Roman"/>
              </w:rPr>
              <w:t>OCHWO DENIS</w:t>
            </w:r>
          </w:p>
        </w:tc>
        <w:tc>
          <w:tcPr>
            <w:tcW w:w="2262" w:type="dxa"/>
            <w:shd w:val="clear" w:color="auto" w:fill="auto"/>
          </w:tcPr>
          <w:p w14:paraId="4D7E06AC" w14:textId="3A4E49B6" w:rsidR="006B147C" w:rsidRPr="006B147C" w:rsidRDefault="006B147C" w:rsidP="00F82964">
            <w:pPr>
              <w:spacing w:after="40"/>
              <w:rPr>
                <w:rFonts w:ascii="Times New Roman" w:hAnsi="Times New Roman" w:cs="Times New Roman"/>
              </w:rPr>
            </w:pPr>
            <w:r w:rsidRPr="006B147C">
              <w:rPr>
                <w:rFonts w:ascii="Times New Roman" w:hAnsi="Times New Roman" w:cs="Times New Roman"/>
              </w:rPr>
              <w:t>2023/BSE/164/PS</w:t>
            </w:r>
          </w:p>
        </w:tc>
      </w:tr>
    </w:tbl>
    <w:p w14:paraId="222F24FB" w14:textId="4DBC2690" w:rsidR="006B147C" w:rsidRPr="006B147C" w:rsidRDefault="006B147C">
      <w:pPr>
        <w:spacing w:after="200"/>
        <w:rPr>
          <w:rFonts w:ascii="Times New Roman" w:hAnsi="Times New Roman" w:cs="Times New Roman"/>
          <w:b/>
          <w:color w:val="1F3B57"/>
          <w:sz w:val="52"/>
        </w:rPr>
      </w:pPr>
    </w:p>
    <w:p w14:paraId="46204EE2" w14:textId="607F1582" w:rsidR="006B147C" w:rsidRPr="006B147C" w:rsidRDefault="006B147C">
      <w:pPr>
        <w:spacing w:after="200"/>
        <w:rPr>
          <w:rFonts w:ascii="Times New Roman" w:hAnsi="Times New Roman" w:cs="Times New Roman"/>
          <w:b/>
          <w:color w:val="1F3B57"/>
          <w:sz w:val="52"/>
        </w:rPr>
      </w:pPr>
    </w:p>
    <w:p w14:paraId="0668FB2A" w14:textId="0478330F" w:rsidR="006B147C" w:rsidRPr="006B147C" w:rsidRDefault="006B147C">
      <w:pPr>
        <w:spacing w:after="200"/>
        <w:rPr>
          <w:rFonts w:ascii="Times New Roman" w:hAnsi="Times New Roman" w:cs="Times New Roman"/>
          <w:b/>
          <w:color w:val="1F3B57"/>
          <w:sz w:val="52"/>
        </w:rPr>
      </w:pPr>
    </w:p>
    <w:p w14:paraId="124B6DCA" w14:textId="72BF9FB8" w:rsidR="006B147C" w:rsidRPr="006B147C" w:rsidRDefault="006B147C">
      <w:pPr>
        <w:spacing w:after="200"/>
        <w:rPr>
          <w:rFonts w:ascii="Times New Roman" w:hAnsi="Times New Roman" w:cs="Times New Roman"/>
          <w:b/>
          <w:color w:val="1F3B57"/>
          <w:sz w:val="52"/>
        </w:rPr>
      </w:pPr>
    </w:p>
    <w:p w14:paraId="3C5F3EAB" w14:textId="77777777" w:rsidR="006B147C" w:rsidRPr="006B147C" w:rsidRDefault="006B147C">
      <w:pPr>
        <w:spacing w:after="200"/>
        <w:rPr>
          <w:rFonts w:ascii="Times New Roman" w:hAnsi="Times New Roman" w:cs="Times New Roman"/>
          <w:b/>
          <w:sz w:val="52"/>
        </w:rPr>
      </w:pPr>
    </w:p>
    <w:p w14:paraId="68C2E160" w14:textId="404495AF" w:rsidR="00A46603" w:rsidRPr="006B147C" w:rsidRDefault="00DB173E">
      <w:pPr>
        <w:jc w:val="center"/>
        <w:rPr>
          <w:rFonts w:ascii="Times New Roman" w:hAnsi="Times New Roman" w:cs="Times New Roman"/>
        </w:rPr>
      </w:pPr>
      <w:r w:rsidRPr="006B147C">
        <w:rPr>
          <w:rFonts w:ascii="Times New Roman" w:hAnsi="Times New Roman" w:cs="Times New Roman"/>
          <w:b/>
          <w:sz w:val="52"/>
        </w:rPr>
        <w:lastRenderedPageBreak/>
        <w:t>Bank Loan Application System</w:t>
      </w:r>
    </w:p>
    <w:p w14:paraId="174D184A" w14:textId="77777777" w:rsidR="00A46603" w:rsidRPr="006B147C" w:rsidRDefault="00DB173E">
      <w:pPr>
        <w:spacing w:after="360"/>
        <w:jc w:val="center"/>
        <w:rPr>
          <w:rFonts w:ascii="Times New Roman" w:hAnsi="Times New Roman" w:cs="Times New Roman"/>
        </w:rPr>
      </w:pPr>
      <w:r w:rsidRPr="006B147C">
        <w:rPr>
          <w:rFonts w:ascii="Times New Roman" w:hAnsi="Times New Roman" w:cs="Times New Roman"/>
          <w:i/>
          <w:sz w:val="26"/>
        </w:rPr>
        <w:t>Client-Server Architecture Overview</w:t>
      </w:r>
    </w:p>
    <w:p w14:paraId="03A97E64" w14:textId="77777777" w:rsidR="00A46603" w:rsidRPr="006B147C" w:rsidRDefault="00DB173E">
      <w:pPr>
        <w:spacing w:after="320"/>
        <w:rPr>
          <w:rFonts w:ascii="Times New Roman" w:hAnsi="Times New Roman" w:cs="Times New Roman"/>
        </w:rPr>
      </w:pPr>
      <w:r w:rsidRPr="006B147C">
        <w:rPr>
          <w:rFonts w:ascii="Times New Roman" w:hAnsi="Times New Roman" w:cs="Times New Roman"/>
        </w:rPr>
        <w:t>The Bank Loan Application System is a client-server application that mimics a bank's loan application process. An applicant submits and tracks a loan application from a mobile app, while bank staff review, verify, and approve or reject applications from a web dashboard on their PCs. The backend exposes a common API that both clients consume and persists all application data in a relational database.</w:t>
      </w:r>
    </w:p>
    <w:p w14:paraId="18627BF3" w14:textId="77777777" w:rsidR="00A46603" w:rsidRPr="006B147C" w:rsidRDefault="00DB173E">
      <w:pPr>
        <w:spacing w:after="160"/>
        <w:rPr>
          <w:rFonts w:ascii="Times New Roman" w:hAnsi="Times New Roman" w:cs="Times New Roman"/>
        </w:rPr>
      </w:pPr>
      <w:r w:rsidRPr="006B147C">
        <w:rPr>
          <w:rFonts w:ascii="Times New Roman" w:hAnsi="Times New Roman" w:cs="Times New Roman"/>
          <w:b/>
          <w:sz w:val="28"/>
        </w:rPr>
        <w:t>Technology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6"/>
        <w:gridCol w:w="2304"/>
        <w:gridCol w:w="3744"/>
      </w:tblGrid>
      <w:tr w:rsidR="006B147C" w:rsidRPr="006B147C" w14:paraId="36615A23" w14:textId="77777777" w:rsidTr="006B147C">
        <w:trPr>
          <w:jc w:val="center"/>
        </w:trPr>
        <w:tc>
          <w:tcPr>
            <w:tcW w:w="2736" w:type="dxa"/>
            <w:shd w:val="clear" w:color="auto" w:fill="auto"/>
          </w:tcPr>
          <w:p w14:paraId="1539E6E8" w14:textId="77777777" w:rsidR="00A46603" w:rsidRPr="006B147C" w:rsidRDefault="00DB173E">
            <w:pPr>
              <w:rPr>
                <w:rFonts w:ascii="Times New Roman" w:hAnsi="Times New Roman" w:cs="Times New Roman"/>
              </w:rPr>
            </w:pPr>
            <w:r w:rsidRPr="006B147C">
              <w:rPr>
                <w:rFonts w:ascii="Times New Roman" w:hAnsi="Times New Roman" w:cs="Times New Roman"/>
                <w:b/>
              </w:rPr>
              <w:t>Component</w:t>
            </w:r>
          </w:p>
        </w:tc>
        <w:tc>
          <w:tcPr>
            <w:tcW w:w="2304" w:type="dxa"/>
            <w:shd w:val="clear" w:color="auto" w:fill="auto"/>
          </w:tcPr>
          <w:p w14:paraId="695C0CA6" w14:textId="77777777" w:rsidR="00A46603" w:rsidRPr="006B147C" w:rsidRDefault="00DB173E">
            <w:pPr>
              <w:rPr>
                <w:rFonts w:ascii="Times New Roman" w:hAnsi="Times New Roman" w:cs="Times New Roman"/>
              </w:rPr>
            </w:pPr>
            <w:r w:rsidRPr="006B147C">
              <w:rPr>
                <w:rFonts w:ascii="Times New Roman" w:hAnsi="Times New Roman" w:cs="Times New Roman"/>
                <w:b/>
              </w:rPr>
              <w:t>User</w:t>
            </w:r>
          </w:p>
        </w:tc>
        <w:tc>
          <w:tcPr>
            <w:tcW w:w="3744" w:type="dxa"/>
            <w:shd w:val="clear" w:color="auto" w:fill="auto"/>
          </w:tcPr>
          <w:p w14:paraId="0B5E2941" w14:textId="77777777" w:rsidR="00A46603" w:rsidRPr="006B147C" w:rsidRDefault="00DB173E">
            <w:pPr>
              <w:rPr>
                <w:rFonts w:ascii="Times New Roman" w:hAnsi="Times New Roman" w:cs="Times New Roman"/>
              </w:rPr>
            </w:pPr>
            <w:r w:rsidRPr="006B147C">
              <w:rPr>
                <w:rFonts w:ascii="Times New Roman" w:hAnsi="Times New Roman" w:cs="Times New Roman"/>
                <w:b/>
              </w:rPr>
              <w:t>Language / Technology</w:t>
            </w:r>
          </w:p>
        </w:tc>
      </w:tr>
      <w:tr w:rsidR="006B147C" w:rsidRPr="006B147C" w14:paraId="0BBC4668" w14:textId="77777777" w:rsidTr="006B147C">
        <w:trPr>
          <w:jc w:val="center"/>
        </w:trPr>
        <w:tc>
          <w:tcPr>
            <w:tcW w:w="2736" w:type="dxa"/>
            <w:shd w:val="clear" w:color="auto" w:fill="auto"/>
          </w:tcPr>
          <w:p w14:paraId="4FCBBB0B" w14:textId="77777777" w:rsidR="00A46603" w:rsidRPr="006B147C" w:rsidRDefault="00DB173E">
            <w:pPr>
              <w:rPr>
                <w:rFonts w:ascii="Times New Roman" w:hAnsi="Times New Roman" w:cs="Times New Roman"/>
              </w:rPr>
            </w:pPr>
            <w:r w:rsidRPr="006B147C">
              <w:rPr>
                <w:rFonts w:ascii="Times New Roman" w:hAnsi="Times New Roman" w:cs="Times New Roman"/>
              </w:rPr>
              <w:t>Mobile Client</w:t>
            </w:r>
          </w:p>
        </w:tc>
        <w:tc>
          <w:tcPr>
            <w:tcW w:w="2304" w:type="dxa"/>
            <w:shd w:val="clear" w:color="auto" w:fill="auto"/>
          </w:tcPr>
          <w:p w14:paraId="55D37607" w14:textId="77777777" w:rsidR="00A46603" w:rsidRPr="006B147C" w:rsidRDefault="00DB173E">
            <w:pPr>
              <w:rPr>
                <w:rFonts w:ascii="Times New Roman" w:hAnsi="Times New Roman" w:cs="Times New Roman"/>
              </w:rPr>
            </w:pPr>
            <w:r w:rsidRPr="006B147C">
              <w:rPr>
                <w:rFonts w:ascii="Times New Roman" w:hAnsi="Times New Roman" w:cs="Times New Roman"/>
              </w:rPr>
              <w:t>Applicant</w:t>
            </w:r>
          </w:p>
        </w:tc>
        <w:tc>
          <w:tcPr>
            <w:tcW w:w="3744" w:type="dxa"/>
            <w:shd w:val="clear" w:color="auto" w:fill="auto"/>
          </w:tcPr>
          <w:p w14:paraId="2C63CD00" w14:textId="77777777" w:rsidR="00A46603" w:rsidRPr="006B147C" w:rsidRDefault="00DB173E">
            <w:pPr>
              <w:rPr>
                <w:rFonts w:ascii="Times New Roman" w:hAnsi="Times New Roman" w:cs="Times New Roman"/>
              </w:rPr>
            </w:pPr>
            <w:r w:rsidRPr="006B147C">
              <w:rPr>
                <w:rFonts w:ascii="Times New Roman" w:hAnsi="Times New Roman" w:cs="Times New Roman"/>
              </w:rPr>
              <w:t>Kotlin (Android)</w:t>
            </w:r>
          </w:p>
        </w:tc>
      </w:tr>
      <w:tr w:rsidR="006B147C" w:rsidRPr="006B147C" w14:paraId="1C7CC9F9" w14:textId="77777777" w:rsidTr="006B147C">
        <w:trPr>
          <w:jc w:val="center"/>
        </w:trPr>
        <w:tc>
          <w:tcPr>
            <w:tcW w:w="2736" w:type="dxa"/>
            <w:shd w:val="clear" w:color="auto" w:fill="auto"/>
          </w:tcPr>
          <w:p w14:paraId="50E5A93F" w14:textId="77777777" w:rsidR="00A46603" w:rsidRPr="006B147C" w:rsidRDefault="00DB173E">
            <w:pPr>
              <w:rPr>
                <w:rFonts w:ascii="Times New Roman" w:hAnsi="Times New Roman" w:cs="Times New Roman"/>
              </w:rPr>
            </w:pPr>
            <w:r w:rsidRPr="006B147C">
              <w:rPr>
                <w:rFonts w:ascii="Times New Roman" w:hAnsi="Times New Roman" w:cs="Times New Roman"/>
              </w:rPr>
              <w:t>Web Client</w:t>
            </w:r>
          </w:p>
        </w:tc>
        <w:tc>
          <w:tcPr>
            <w:tcW w:w="2304" w:type="dxa"/>
            <w:shd w:val="clear" w:color="auto" w:fill="auto"/>
          </w:tcPr>
          <w:p w14:paraId="159AA8D6" w14:textId="77777777" w:rsidR="00A46603" w:rsidRPr="006B147C" w:rsidRDefault="00DB173E">
            <w:pPr>
              <w:rPr>
                <w:rFonts w:ascii="Times New Roman" w:hAnsi="Times New Roman" w:cs="Times New Roman"/>
              </w:rPr>
            </w:pPr>
            <w:r w:rsidRPr="006B147C">
              <w:rPr>
                <w:rFonts w:ascii="Times New Roman" w:hAnsi="Times New Roman" w:cs="Times New Roman"/>
              </w:rPr>
              <w:t>Bank Staff</w:t>
            </w:r>
          </w:p>
        </w:tc>
        <w:tc>
          <w:tcPr>
            <w:tcW w:w="3744" w:type="dxa"/>
            <w:shd w:val="clear" w:color="auto" w:fill="auto"/>
          </w:tcPr>
          <w:p w14:paraId="694BD023" w14:textId="67BA068C" w:rsidR="00A46603" w:rsidRPr="006B147C" w:rsidRDefault="00CB121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React  JS</w:t>
            </w:r>
          </w:p>
        </w:tc>
      </w:tr>
      <w:tr w:rsidR="006B147C" w:rsidRPr="006B147C" w14:paraId="3EE52312" w14:textId="77777777" w:rsidTr="006B147C">
        <w:trPr>
          <w:jc w:val="center"/>
        </w:trPr>
        <w:tc>
          <w:tcPr>
            <w:tcW w:w="2736" w:type="dxa"/>
            <w:shd w:val="clear" w:color="auto" w:fill="auto"/>
          </w:tcPr>
          <w:p w14:paraId="7A5D2793" w14:textId="77777777" w:rsidR="00A46603" w:rsidRPr="006B147C" w:rsidRDefault="00DB173E">
            <w:pPr>
              <w:rPr>
                <w:rFonts w:ascii="Times New Roman" w:hAnsi="Times New Roman" w:cs="Times New Roman"/>
              </w:rPr>
            </w:pPr>
            <w:r w:rsidRPr="006B147C">
              <w:rPr>
                <w:rFonts w:ascii="Times New Roman" w:hAnsi="Times New Roman" w:cs="Times New Roman"/>
              </w:rPr>
              <w:t>Backend / API</w:t>
            </w:r>
          </w:p>
        </w:tc>
        <w:tc>
          <w:tcPr>
            <w:tcW w:w="2304" w:type="dxa"/>
            <w:shd w:val="clear" w:color="auto" w:fill="auto"/>
          </w:tcPr>
          <w:p w14:paraId="62C4359A" w14:textId="05284925" w:rsidR="00A46603" w:rsidRPr="006B147C" w:rsidRDefault="00CB121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Server side</w:t>
            </w:r>
          </w:p>
        </w:tc>
        <w:tc>
          <w:tcPr>
            <w:tcW w:w="3744" w:type="dxa"/>
            <w:shd w:val="clear" w:color="auto" w:fill="auto"/>
          </w:tcPr>
          <w:p w14:paraId="1C4930E3" w14:textId="77777777" w:rsidR="00A46603" w:rsidRPr="006B147C" w:rsidRDefault="00DB173E">
            <w:pPr>
              <w:rPr>
                <w:rFonts w:ascii="Times New Roman" w:hAnsi="Times New Roman" w:cs="Times New Roman"/>
              </w:rPr>
            </w:pPr>
            <w:r w:rsidRPr="006B147C">
              <w:rPr>
                <w:rFonts w:ascii="Times New Roman" w:hAnsi="Times New Roman" w:cs="Times New Roman"/>
              </w:rPr>
              <w:t>Java (Spring Boot)</w:t>
            </w:r>
          </w:p>
        </w:tc>
      </w:tr>
      <w:tr w:rsidR="006B147C" w:rsidRPr="006B147C" w14:paraId="0C453278" w14:textId="77777777" w:rsidTr="006B147C">
        <w:trPr>
          <w:jc w:val="center"/>
        </w:trPr>
        <w:tc>
          <w:tcPr>
            <w:tcW w:w="2736" w:type="dxa"/>
            <w:shd w:val="clear" w:color="auto" w:fill="auto"/>
          </w:tcPr>
          <w:p w14:paraId="777F42A0" w14:textId="77777777" w:rsidR="00A46603" w:rsidRPr="006B147C" w:rsidRDefault="00DB173E">
            <w:pPr>
              <w:rPr>
                <w:rFonts w:ascii="Times New Roman" w:hAnsi="Times New Roman" w:cs="Times New Roman"/>
              </w:rPr>
            </w:pPr>
            <w:r w:rsidRPr="006B147C">
              <w:rPr>
                <w:rFonts w:ascii="Times New Roman" w:hAnsi="Times New Roman" w:cs="Times New Roman"/>
              </w:rPr>
              <w:t>Database (DBMS)</w:t>
            </w:r>
          </w:p>
        </w:tc>
        <w:tc>
          <w:tcPr>
            <w:tcW w:w="2304" w:type="dxa"/>
            <w:shd w:val="clear" w:color="auto" w:fill="auto"/>
          </w:tcPr>
          <w:p w14:paraId="682BF334" w14:textId="1D612307" w:rsidR="00A46603" w:rsidRPr="006B147C" w:rsidRDefault="00CB121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storage</w:t>
            </w:r>
          </w:p>
        </w:tc>
        <w:tc>
          <w:tcPr>
            <w:tcW w:w="3744" w:type="dxa"/>
            <w:shd w:val="clear" w:color="auto" w:fill="auto"/>
          </w:tcPr>
          <w:p w14:paraId="791DEE20" w14:textId="77777777" w:rsidR="00A46603" w:rsidRPr="006B147C" w:rsidRDefault="00DB173E">
            <w:pPr>
              <w:rPr>
                <w:rFonts w:ascii="Times New Roman" w:hAnsi="Times New Roman" w:cs="Times New Roman"/>
              </w:rPr>
            </w:pPr>
            <w:r w:rsidRPr="006B147C">
              <w:rPr>
                <w:rFonts w:ascii="Times New Roman" w:hAnsi="Times New Roman" w:cs="Times New Roman"/>
              </w:rPr>
              <w:t>PostgreSQL</w:t>
            </w:r>
          </w:p>
        </w:tc>
      </w:tr>
    </w:tbl>
    <w:p w14:paraId="55ADEE59" w14:textId="77777777" w:rsidR="00DB173E" w:rsidRPr="006B147C" w:rsidRDefault="00DB173E">
      <w:pPr>
        <w:rPr>
          <w:rFonts w:ascii="Times New Roman" w:hAnsi="Times New Roman" w:cs="Times New Roman"/>
        </w:rPr>
      </w:pPr>
    </w:p>
    <w:sectPr w:rsidR="00DB173E" w:rsidRPr="006B147C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147C"/>
    <w:rsid w:val="00A46603"/>
    <w:rsid w:val="00AA1D8D"/>
    <w:rsid w:val="00B47730"/>
    <w:rsid w:val="00CB0664"/>
    <w:rsid w:val="00CB121E"/>
    <w:rsid w:val="00DB17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21BEF5"/>
  <w14:defaultImageDpi w14:val="300"/>
  <w15:docId w15:val="{9F29E59D-60D3-43A1-9CCD-2B9FC5627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Denis Junior</cp:lastModifiedBy>
  <cp:revision>3</cp:revision>
  <dcterms:created xsi:type="dcterms:W3CDTF">2013-12-23T23:15:00Z</dcterms:created>
  <dcterms:modified xsi:type="dcterms:W3CDTF">2026-09-03T09:14:00Z</dcterms:modified>
  <cp:category/>
</cp:coreProperties>
</file>